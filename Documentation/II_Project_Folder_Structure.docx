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II_Project - Application Folder Structure Documentation</w:t>
      </w:r>
    </w:p>
    <w:p>
      <w:r>
        <w:t>This document provides a comprehensive overview of the II_Project application folder structure, including descriptions of each main folder and its subfolders.</w:t>
      </w:r>
    </w:p>
    <w:p/>
    <w:p>
      <w:pPr>
        <w:pStyle w:val="Heading1"/>
      </w:pPr>
      <w:r>
        <w:t>BengosRestaurantApp</w:t>
      </w:r>
    </w:p>
    <w:p>
      <w:pPr>
        <w:ind w:left="432"/>
      </w:pPr>
      <w:r>
        <w:t>WPF (Windows Presentation Foundation) application for restaurant management. This is the main desktop application for managing restaurant operations including menu display, order management, and table management.</w:t>
      </w:r>
    </w:p>
    <w:p>
      <w:pPr>
        <w:pStyle w:val="Heading2"/>
      </w:pPr>
      <w:r>
        <w:t>bin</w:t>
      </w:r>
    </w:p>
    <w:p>
      <w:pPr>
        <w:ind w:left="432"/>
      </w:pPr>
      <w:r>
        <w:t>Contains compiled binaries and executable files (Debug/Release builds)</w:t>
      </w:r>
    </w:p>
    <w:p>
      <w:pPr>
        <w:pStyle w:val="Heading2"/>
      </w:pPr>
      <w:r>
        <w:t>obj</w:t>
      </w:r>
    </w:p>
    <w:p>
      <w:pPr>
        <w:ind w:left="432"/>
      </w:pPr>
      <w:r>
        <w:t>Contains temporary object files generated during compilation</w:t>
      </w:r>
    </w:p>
    <w:p/>
    <w:p>
      <w:pPr>
        <w:pStyle w:val="Heading1"/>
      </w:pPr>
      <w:r>
        <w:t>Billing&amp;Payments</w:t>
      </w:r>
    </w:p>
    <w:p>
      <w:pPr>
        <w:ind w:left="432"/>
      </w:pPr>
      <w:r>
        <w:t>Contains billing and payment processing system for the restaurant.</w:t>
      </w:r>
    </w:p>
    <w:p>
      <w:pPr>
        <w:pStyle w:val="Heading2"/>
      </w:pPr>
      <w:r>
        <w:t>Homework</w:t>
      </w:r>
    </w:p>
    <w:p>
      <w:pPr>
        <w:ind w:left="432"/>
      </w:pPr>
      <w:r>
        <w:t>Homework project for billing and payments implementation</w:t>
      </w:r>
    </w:p>
    <w:p>
      <w:pPr>
        <w:pStyle w:val="Heading3"/>
      </w:pPr>
      <w:r>
        <w:t>bin</w:t>
      </w:r>
    </w:p>
    <w:p>
      <w:pPr>
        <w:ind w:left="864"/>
      </w:pPr>
      <w:r>
        <w:t>Compiled binaries for the billing application</w:t>
      </w:r>
    </w:p>
    <w:p>
      <w:pPr>
        <w:pStyle w:val="Heading3"/>
      </w:pPr>
      <w:r>
        <w:t>obj</w:t>
      </w:r>
    </w:p>
    <w:p>
      <w:pPr>
        <w:ind w:left="864"/>
      </w:pPr>
      <w:r>
        <w:t>Temporary object files during compilation</w:t>
      </w:r>
    </w:p>
    <w:p>
      <w:pPr>
        <w:pStyle w:val="Heading3"/>
      </w:pPr>
      <w:r>
        <w:t>Properties</w:t>
      </w:r>
    </w:p>
    <w:p>
      <w:pPr>
        <w:ind w:left="864"/>
      </w:pPr>
      <w:r>
        <w:t>Project properties and assembly information</w:t>
      </w:r>
    </w:p>
    <w:p/>
    <w:p/>
    <w:p>
      <w:pPr>
        <w:pStyle w:val="Heading1"/>
      </w:pPr>
      <w:r>
        <w:t>DigitalClientMenu</w:t>
      </w:r>
    </w:p>
    <w:p>
      <w:pPr>
        <w:ind w:left="432"/>
      </w:pPr>
      <w:r>
        <w:t>Contains the digital client menu system - a web-based application that allows customers to view the restaurant menu via browser.</w:t>
      </w:r>
    </w:p>
    <w:p>
      <w:pPr>
        <w:pStyle w:val="Heading2"/>
      </w:pPr>
      <w:r>
        <w:t>BengosMenu</w:t>
      </w:r>
    </w:p>
    <w:p>
      <w:pPr>
        <w:ind w:left="432"/>
      </w:pPr>
      <w:r>
        <w:t>ASP.NET Core MVC web application for displaying restaurant menu to customers. Accessible via browser at localhost:5000.</w:t>
      </w:r>
    </w:p>
    <w:p>
      <w:pPr>
        <w:pStyle w:val="Heading3"/>
      </w:pPr>
      <w:r>
        <w:t>bin</w:t>
      </w:r>
    </w:p>
    <w:p>
      <w:pPr>
        <w:ind w:left="864"/>
      </w:pPr>
      <w:r>
        <w:t>Compiled binaries and dependencies</w:t>
      </w:r>
    </w:p>
    <w:p>
      <w:pPr>
        <w:pStyle w:val="Heading3"/>
      </w:pPr>
      <w:r>
        <w:t>Controllers</w:t>
      </w:r>
    </w:p>
    <w:p>
      <w:pPr>
        <w:ind w:left="864"/>
      </w:pPr>
      <w:r>
        <w:t>MVC Controllers handling HTTP requests (HomeController, MenuController)</w:t>
      </w:r>
    </w:p>
    <w:p>
      <w:pPr>
        <w:pStyle w:val="Heading3"/>
      </w:pPr>
      <w:r>
        <w:t>Data</w:t>
      </w:r>
    </w:p>
    <w:p>
      <w:pPr>
        <w:ind w:left="864"/>
      </w:pPr>
      <w:r>
        <w:t>Entity Framework database context (RestaurantContext) and data access layer</w:t>
      </w:r>
    </w:p>
    <w:p>
      <w:pPr>
        <w:pStyle w:val="Heading3"/>
      </w:pPr>
      <w:r>
        <w:t>Models</w:t>
      </w:r>
    </w:p>
    <w:p>
      <w:pPr>
        <w:ind w:left="864"/>
      </w:pPr>
      <w:r>
        <w:t>Data models including Dish, Produs (Product), and DishIngredient</w:t>
      </w:r>
    </w:p>
    <w:p>
      <w:pPr>
        <w:pStyle w:val="Heading3"/>
      </w:pPr>
      <w:r>
        <w:t>obj</w:t>
      </w:r>
    </w:p>
    <w:p>
      <w:pPr>
        <w:ind w:left="864"/>
      </w:pPr>
      <w:r>
        <w:t>Temporary compilation files</w:t>
      </w:r>
    </w:p>
    <w:p>
      <w:pPr>
        <w:pStyle w:val="Heading3"/>
      </w:pPr>
      <w:r>
        <w:t>Properties</w:t>
      </w:r>
    </w:p>
    <w:p>
      <w:pPr>
        <w:ind w:left="864"/>
      </w:pPr>
      <w:r>
        <w:t>Project properties including launch settings</w:t>
      </w:r>
    </w:p>
    <w:p>
      <w:pPr>
        <w:pStyle w:val="Heading3"/>
      </w:pPr>
      <w:r>
        <w:t>Views</w:t>
      </w:r>
    </w:p>
    <w:p>
      <w:pPr>
        <w:ind w:left="432"/>
      </w:pPr>
      <w:r>
        <w:t>MVC Views (Razor templates) for rendering HTML</w:t>
      </w:r>
    </w:p>
    <w:p>
      <w:pPr>
        <w:pStyle w:val="Heading3"/>
      </w:pPr>
      <w:r>
        <w:t>Home</w:t>
      </w:r>
    </w:p>
    <w:p>
      <w:pPr>
        <w:ind w:left="1296"/>
      </w:pPr>
      <w:r>
        <w:t>Views for HomeController (Index page with welcome message)</w:t>
      </w:r>
    </w:p>
    <w:p>
      <w:pPr>
        <w:pStyle w:val="Heading3"/>
      </w:pPr>
      <w:r>
        <w:t>Menu</w:t>
      </w:r>
    </w:p>
    <w:p>
      <w:pPr>
        <w:ind w:left="1296"/>
      </w:pPr>
      <w:r>
        <w:t>Views for MenuController (categories listing and dish details by category)</w:t>
      </w:r>
    </w:p>
    <w:p>
      <w:pPr>
        <w:pStyle w:val="Heading3"/>
      </w:pPr>
      <w:r>
        <w:t>Shared</w:t>
      </w:r>
    </w:p>
    <w:p>
      <w:pPr>
        <w:ind w:left="1296"/>
      </w:pPr>
      <w:r>
        <w:t>Shared layout and partial views (_Layout.cshtml)</w:t>
      </w:r>
    </w:p>
    <w:p/>
    <w:p>
      <w:pPr>
        <w:pStyle w:val="Heading3"/>
      </w:pPr>
      <w:r>
        <w:t>wwwroot</w:t>
      </w:r>
    </w:p>
    <w:p>
      <w:pPr>
        <w:ind w:left="432"/>
      </w:pPr>
      <w:r>
        <w:t>Static web assets served by ASP.NET Core</w:t>
      </w:r>
    </w:p>
    <w:p>
      <w:pPr>
        <w:pStyle w:val="Heading3"/>
      </w:pPr>
      <w:r>
        <w:t>css</w:t>
      </w:r>
    </w:p>
    <w:p>
      <w:pPr>
        <w:ind w:left="1296"/>
      </w:pPr>
      <w:r>
        <w:t>CSS stylesheets including site.css and custom styles</w:t>
      </w:r>
    </w:p>
    <w:p>
      <w:pPr>
        <w:pStyle w:val="Heading3"/>
      </w:pPr>
      <w:r>
        <w:t>js</w:t>
      </w:r>
    </w:p>
    <w:p>
      <w:pPr>
        <w:ind w:left="1296"/>
      </w:pPr>
      <w:r>
        <w:t>JavaScript files (site.js)</w:t>
      </w:r>
    </w:p>
    <w:p>
      <w:pPr>
        <w:pStyle w:val="Heading3"/>
      </w:pPr>
      <w:r>
        <w:t>lib</w:t>
      </w:r>
    </w:p>
    <w:p>
      <w:pPr>
        <w:ind w:left="1296"/>
      </w:pPr>
      <w:r>
        <w:t>Third-party libraries (Bootstrap, jQuery, jQuery Validation)</w:t>
      </w:r>
    </w:p>
    <w:p/>
    <w:p/>
    <w:p>
      <w:pPr>
        <w:pStyle w:val="Heading2"/>
      </w:pPr>
      <w:r>
        <w:t>packages</w:t>
      </w:r>
    </w:p>
    <w:p>
      <w:pPr>
        <w:ind w:left="432"/>
      </w:pPr>
      <w:r>
        <w:t>NuGet packages for the old ASP.NET MVC version (being phased out)</w:t>
      </w:r>
    </w:p>
    <w:p/>
    <w:p>
      <w:pPr>
        <w:pStyle w:val="Heading1"/>
      </w:pPr>
      <w:r>
        <w:t>inventoryWPF</w:t>
      </w:r>
    </w:p>
    <w:p>
      <w:pPr>
        <w:ind w:left="432"/>
      </w:pPr>
      <w:r>
        <w:t>WPF-based inventory management system (newer version).</w:t>
      </w:r>
    </w:p>
    <w:p>
      <w:pPr>
        <w:pStyle w:val="Heading2"/>
      </w:pPr>
      <w:r>
        <w:t>inventoryWPF</w:t>
      </w:r>
    </w:p>
    <w:p>
      <w:pPr>
        <w:ind w:left="432"/>
      </w:pPr>
      <w:r>
        <w:t>Main WPF inventory application project</w:t>
      </w:r>
    </w:p>
    <w:p>
      <w:pPr>
        <w:pStyle w:val="Heading3"/>
      </w:pPr>
      <w:r>
        <w:t>bin</w:t>
      </w:r>
    </w:p>
    <w:p>
      <w:pPr>
        <w:ind w:left="864"/>
      </w:pPr>
      <w:r>
        <w:t>Compiled binaries</w:t>
      </w:r>
    </w:p>
    <w:p>
      <w:pPr>
        <w:pStyle w:val="Heading3"/>
      </w:pPr>
      <w:r>
        <w:t>obj</w:t>
      </w:r>
    </w:p>
    <w:p>
      <w:pPr>
        <w:ind w:left="864"/>
      </w:pPr>
      <w:r>
        <w:t>Temporary object files</w:t>
      </w:r>
    </w:p>
    <w:p/>
    <w:p/>
    <w:p>
      <w:pPr>
        <w:pStyle w:val="Heading1"/>
      </w:pPr>
      <w:r>
        <w:t>Invetory</w:t>
      </w:r>
    </w:p>
    <w:p>
      <w:pPr>
        <w:ind w:left="432"/>
      </w:pPr>
      <w:r>
        <w:t>Windows Forms-based inventory management system (older version with spelling error in folder name). Manages product inventory, ingredients, and stock levels.</w:t>
      </w:r>
    </w:p>
    <w:p>
      <w:pPr>
        <w:pStyle w:val="Heading2"/>
      </w:pPr>
      <w:r>
        <w:t>Invetory</w:t>
      </w:r>
    </w:p>
    <w:p>
      <w:pPr>
        <w:ind w:left="432"/>
      </w:pPr>
      <w:r>
        <w:t>Main WinForms application for inventory management</w:t>
      </w:r>
    </w:p>
    <w:p>
      <w:pPr>
        <w:pStyle w:val="Heading3"/>
      </w:pPr>
      <w:r>
        <w:t>bin</w:t>
      </w:r>
    </w:p>
    <w:p>
      <w:pPr>
        <w:ind w:left="864"/>
      </w:pPr>
      <w:r>
        <w:t>Compiled binaries and executable</w:t>
      </w:r>
    </w:p>
    <w:p>
      <w:pPr>
        <w:pStyle w:val="Heading3"/>
      </w:pPr>
      <w:r>
        <w:t>obj</w:t>
      </w:r>
    </w:p>
    <w:p>
      <w:pPr>
        <w:ind w:left="864"/>
      </w:pPr>
      <w:r>
        <w:t>Temporary compilation files</w:t>
      </w:r>
    </w:p>
    <w:p>
      <w:pPr>
        <w:pStyle w:val="Heading3"/>
      </w:pPr>
      <w:r>
        <w:t>Properties</w:t>
      </w:r>
    </w:p>
    <w:p>
      <w:pPr>
        <w:ind w:left="864"/>
      </w:pPr>
      <w:r>
        <w:t>Project properties and settings</w:t>
      </w:r>
    </w:p>
    <w:p/>
    <w:p/>
    <w:p>
      <w:pPr>
        <w:pStyle w:val="Heading1"/>
      </w:pPr>
      <w:r>
        <w:t>Staff_Management</w:t>
      </w:r>
    </w:p>
    <w:p>
      <w:pPr>
        <w:ind w:left="432"/>
      </w:pPr>
      <w:r>
        <w:t>Staff management system for handling employee information, schedules, and payroll.</w:t>
      </w:r>
    </w:p>
    <w:p>
      <w:pPr>
        <w:pStyle w:val="Heading2"/>
      </w:pPr>
      <w:r>
        <w:t>hw1</w:t>
      </w:r>
    </w:p>
    <w:p>
      <w:pPr>
        <w:ind w:left="432"/>
      </w:pPr>
      <w:r>
        <w:t>Main staff management application (Windows Forms)</w:t>
      </w:r>
    </w:p>
    <w:p>
      <w:pPr>
        <w:pStyle w:val="Heading3"/>
      </w:pPr>
      <w:r>
        <w:t>bin</w:t>
      </w:r>
    </w:p>
    <w:p>
      <w:pPr>
        <w:ind w:left="864"/>
      </w:pPr>
      <w:r>
        <w:t>Compiled binaries</w:t>
      </w:r>
    </w:p>
    <w:p>
      <w:pPr>
        <w:pStyle w:val="Heading3"/>
      </w:pPr>
      <w:r>
        <w:t>obj</w:t>
      </w:r>
    </w:p>
    <w:p>
      <w:pPr>
        <w:ind w:left="864"/>
      </w:pPr>
      <w:r>
        <w:t>Temporary object files</w:t>
      </w:r>
    </w:p>
    <w:p/>
    <w:p/>
    <w:p>
      <w:pPr>
        <w:pStyle w:val="Heading1"/>
      </w:pPr>
      <w:r>
        <w:t>Documentation</w:t>
      </w:r>
    </w:p>
    <w:p>
      <w:pPr>
        <w:ind w:left="432"/>
      </w:pPr>
      <w:r>
        <w:t>Project documentation folder containing technical documentation, specifications, and reports about the application.</w:t>
      </w:r>
    </w:p>
    <w:p/>
    <w:p>
      <w:pPr>
        <w:pStyle w:val="Heading1"/>
      </w:pPr>
      <w:r>
        <w:t>packages</w:t>
      </w:r>
    </w:p>
    <w:p>
      <w:pPr>
        <w:ind w:left="432"/>
      </w:pPr>
      <w:r>
        <w:t>Solution-level NuGet packages folder containing dependencies for various projects (Entity Framework, Bootstrap, jQuery, etc.)</w:t>
      </w:r>
    </w:p>
    <w:p>
      <w:pPr>
        <w:pStyle w:val="Heading2"/>
      </w:pPr>
      <w:r>
        <w:t>Antlr.3.5.0.2</w:t>
      </w:r>
    </w:p>
    <w:p>
      <w:pPr>
        <w:ind w:left="432"/>
      </w:pPr>
      <w:r>
        <w:t>ANTLR parser generator library</w:t>
      </w:r>
    </w:p>
    <w:p>
      <w:pPr>
        <w:pStyle w:val="Heading2"/>
      </w:pPr>
      <w:r>
        <w:t>bootstrap.5.2.3</w:t>
      </w:r>
    </w:p>
    <w:p>
      <w:pPr>
        <w:ind w:left="432"/>
      </w:pPr>
      <w:r>
        <w:t>Bootstrap CSS framework for responsive web design</w:t>
      </w:r>
    </w:p>
    <w:p>
      <w:pPr>
        <w:pStyle w:val="Heading2"/>
      </w:pPr>
      <w:r>
        <w:t>EntityFramework.6.5.2</w:t>
      </w:r>
    </w:p>
    <w:p>
      <w:pPr>
        <w:ind w:left="432"/>
      </w:pPr>
      <w:r>
        <w:t>Entity Framework ORM for database access</w:t>
      </w:r>
    </w:p>
    <w:p>
      <w:pPr>
        <w:pStyle w:val="Heading2"/>
      </w:pPr>
      <w:r>
        <w:t>jQuery.3.7.0</w:t>
      </w:r>
    </w:p>
    <w:p>
      <w:pPr>
        <w:ind w:left="432"/>
      </w:pPr>
      <w:r>
        <w:t>jQuery JavaScript library</w:t>
      </w:r>
    </w:p>
    <w:p>
      <w:pPr>
        <w:pStyle w:val="Heading2"/>
      </w:pPr>
      <w:r>
        <w:t>jQuery.Validation.1.19.5</w:t>
      </w:r>
    </w:p>
    <w:p>
      <w:pPr>
        <w:ind w:left="432"/>
      </w:pPr>
      <w:r>
        <w:t>jQuery validation plugin</w:t>
      </w:r>
    </w:p>
    <w:p>
      <w:pPr>
        <w:pStyle w:val="Heading2"/>
      </w:pPr>
      <w:r>
        <w:t>Microsoft.AspNet.Mvc.5.2.9</w:t>
      </w:r>
    </w:p>
    <w:p>
      <w:pPr>
        <w:ind w:left="432"/>
      </w:pPr>
      <w:r>
        <w:t>ASP.NET MVC framework (legacy)</w:t>
      </w:r>
    </w:p>
    <w:p>
      <w:pPr>
        <w:pStyle w:val="Heading2"/>
      </w:pPr>
      <w:r>
        <w:t>Microsoft.AspNet.Razor.3.2.9</w:t>
      </w:r>
    </w:p>
    <w:p>
      <w:pPr>
        <w:ind w:left="432"/>
      </w:pPr>
      <w:r>
        <w:t>Razor view engine</w:t>
      </w:r>
    </w:p>
    <w:p>
      <w:pPr>
        <w:pStyle w:val="Heading2"/>
      </w:pPr>
      <w:r>
        <w:t>Microsoft.AspNet.Web.Optimization.1.1.3</w:t>
      </w:r>
    </w:p>
    <w:p>
      <w:pPr>
        <w:ind w:left="432"/>
      </w:pPr>
      <w:r>
        <w:t>Bundling and minification</w:t>
      </w:r>
    </w:p>
    <w:p>
      <w:pPr>
        <w:pStyle w:val="Heading2"/>
      </w:pPr>
      <w:r>
        <w:t>Microsoft.AspNet.WebPages.3.2.9</w:t>
      </w:r>
    </w:p>
    <w:p>
      <w:pPr>
        <w:ind w:left="432"/>
      </w:pPr>
      <w:r>
        <w:t>ASP.NET Web Pages framework</w:t>
      </w:r>
    </w:p>
    <w:p>
      <w:pPr>
        <w:pStyle w:val="Heading2"/>
      </w:pPr>
      <w:r>
        <w:t>Microsoft.CodeDom.Providers.DotNetCompilerPlatform.2.0.1</w:t>
      </w:r>
    </w:p>
    <w:p>
      <w:pPr>
        <w:ind w:left="432"/>
      </w:pPr>
      <w:r>
        <w:t>Roslyn compiler platform</w:t>
      </w:r>
    </w:p>
    <w:p>
      <w:pPr>
        <w:pStyle w:val="Heading2"/>
      </w:pPr>
      <w:r>
        <w:t>Microsoft.jQuery.Unobtrusive.Validation.3.2.11</w:t>
      </w:r>
    </w:p>
    <w:p>
      <w:pPr>
        <w:ind w:left="432"/>
      </w:pPr>
      <w:r>
        <w:t>Unobtrusive validation for jQuery</w:t>
      </w:r>
    </w:p>
    <w:p>
      <w:pPr>
        <w:pStyle w:val="Heading2"/>
      </w:pPr>
      <w:r>
        <w:t>Microsoft.Web.Infrastructure.2.0.0</w:t>
      </w:r>
    </w:p>
    <w:p>
      <w:pPr>
        <w:ind w:left="432"/>
      </w:pPr>
      <w:r>
        <w:t>Microsoft Web Infrastructure</w:t>
      </w:r>
    </w:p>
    <w:p>
      <w:pPr>
        <w:pStyle w:val="Heading2"/>
      </w:pPr>
      <w:r>
        <w:t>Modernizr.2.8.3</w:t>
      </w:r>
    </w:p>
    <w:p>
      <w:pPr>
        <w:ind w:left="432"/>
      </w:pPr>
      <w:r>
        <w:t>Modernizr JavaScript library for feature detection</w:t>
      </w:r>
    </w:p>
    <w:p>
      <w:pPr>
        <w:pStyle w:val="Heading2"/>
      </w:pPr>
      <w:r>
        <w:t>Newtonsoft.Json.13.0.3</w:t>
      </w:r>
    </w:p>
    <w:p>
      <w:pPr>
        <w:ind w:left="432"/>
      </w:pPr>
      <w:r>
        <w:t>JSON framework for .NET</w:t>
      </w:r>
    </w:p>
    <w:p>
      <w:pPr>
        <w:pStyle w:val="Heading2"/>
      </w:pPr>
      <w:r>
        <w:t>QRCoder.1.8.0</w:t>
      </w:r>
    </w:p>
    <w:p>
      <w:pPr>
        <w:ind w:left="432"/>
      </w:pPr>
      <w:r>
        <w:t>QR code generation library (removed from main app)</w:t>
      </w:r>
    </w:p>
    <w:p>
      <w:pPr>
        <w:pStyle w:val="Heading2"/>
      </w:pPr>
      <w:r>
        <w:t>WebGrease.1.6.0</w:t>
      </w:r>
    </w:p>
    <w:p>
      <w:pPr>
        <w:ind w:left="432"/>
      </w:pPr>
      <w:r>
        <w:t>Web Grease optimization library</w:t>
      </w:r>
    </w:p>
    <w:p/>
    <w:p>
      <w:r>
        <w:br w:type="page"/>
      </w:r>
    </w:p>
    <w:p>
      <w:pPr>
        <w:pStyle w:val="Heading1"/>
      </w:pPr>
      <w:r>
        <w:t>Project Summary</w:t>
      </w:r>
    </w:p>
    <w:p>
      <w:r>
        <w:t>II_Project is a comprehensive restaurant management system built with multiple technologies:</w:t>
      </w:r>
    </w:p>
    <w:p>
      <w:pPr>
        <w:pStyle w:val="ListBullet"/>
      </w:pPr>
      <w:r>
        <w:t>• WPF (BengosRestaurantApp) - Main desktop application</w:t>
      </w:r>
    </w:p>
    <w:p>
      <w:pPr>
        <w:pStyle w:val="ListBullet"/>
      </w:pPr>
      <w:r>
        <w:t>• ASP.NET Core MVC (BengosMenu) - Web-based digital menu</w:t>
      </w:r>
    </w:p>
    <w:p>
      <w:pPr>
        <w:pStyle w:val="ListBullet"/>
      </w:pPr>
      <w:r>
        <w:t>• Windows Forms (Invetory, Staff_Management) - Legacy management tools</w:t>
      </w:r>
    </w:p>
    <w:p>
      <w:pPr>
        <w:pStyle w:val="ListBullet"/>
      </w:pPr>
      <w:r>
        <w:t>• WPF (inventoryWPF) - Modern inventory management</w:t>
      </w:r>
    </w:p>
    <w:p>
      <w:pPr>
        <w:pStyle w:val="ListBullet"/>
      </w:pPr>
      <w:r>
        <w:t>• Total main folders: 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